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5EFA" w14:textId="77777777" w:rsidR="00251B6E" w:rsidRDefault="00000000">
      <w:pPr>
        <w:spacing w:after="20" w:line="204" w:lineRule="auto"/>
        <w:jc w:val="center"/>
      </w:pPr>
      <w:r>
        <w:rPr>
          <w:b/>
          <w:color w:val="17365D"/>
          <w:sz w:val="23"/>
        </w:rPr>
        <w:t>SECURITIES / DOCUMENTS COMPLIANCE</w:t>
      </w:r>
    </w:p>
    <w:p w14:paraId="4FB065CD" w14:textId="77777777" w:rsidR="00251B6E" w:rsidRDefault="00000000">
      <w:pPr>
        <w:spacing w:after="20" w:line="204" w:lineRule="auto"/>
        <w:jc w:val="center"/>
      </w:pPr>
      <w:r>
        <w:rPr>
          <w:b/>
          <w:color w:val="2F75B5"/>
          <w:sz w:val="17"/>
        </w:rPr>
        <w:t>ACCOUNTABILITY &amp; RELEASE / QUIT CLAIM FORM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51B6E" w14:paraId="18306B2B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D3E402A" w14:textId="77777777" w:rsidR="00251B6E" w:rsidRDefault="00000000">
            <w:pPr>
              <w:spacing w:after="0" w:line="204" w:lineRule="auto"/>
            </w:pPr>
            <w:r>
              <w:rPr>
                <w:b/>
                <w:color w:val="FFFFFF"/>
                <w:sz w:val="16"/>
              </w:rPr>
              <w:t>1. CLIENT &amp; LOAN INFORMATION</w:t>
            </w:r>
          </w:p>
        </w:tc>
      </w:tr>
    </w:tbl>
    <w:p w14:paraId="148C1748" w14:textId="77777777" w:rsidR="00251B6E" w:rsidRDefault="00251B6E">
      <w:pPr>
        <w:spacing w:after="20" w:line="20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251B6E" w14:paraId="79080BFE" w14:textId="77777777">
        <w:trPr>
          <w:jc w:val="center"/>
        </w:trPr>
        <w:tc>
          <w:tcPr>
            <w:tcW w:w="5112" w:type="dx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D65E3A5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Client Name:</w:t>
            </w:r>
            <w:r>
              <w:rPr>
                <w:sz w:val="16"/>
              </w:rPr>
              <w:t xml:space="preserve">{BorrowerName}</w:t>
            </w:r>
          </w:p>
        </w:tc>
        <w:tc>
          <w:tcPr>
            <w:tcW w:w="5112" w:type="dx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8DB1D84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Date:</w:t>
            </w:r>
            <w:r>
              <w:rPr>
                <w:sz w:val="16"/>
              </w:rPr>
              <w:t xml:space="preserve">{GeneratedDate}</w:t>
            </w:r>
          </w:p>
        </w:tc>
      </w:tr>
      <w:tr w:rsidR="00251B6E" w14:paraId="1293C61A" w14:textId="77777777">
        <w:trPr>
          <w:jc w:val="center"/>
        </w:trPr>
        <w:tc>
          <w:tcPr>
            <w:tcW w:w="5112" w:type="dx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C11492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Complete Address:</w:t>
            </w:r>
            <w:r>
              <w:rPr>
                <w:sz w:val="16"/>
              </w:rPr>
              <w:t xml:space="preserve">{Address}</w:t>
            </w:r>
          </w:p>
        </w:tc>
        <w:tc>
          <w:tcPr>
            <w:tcW w:w="5112" w:type="dx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E3F0446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Telephone No.:</w:t>
            </w:r>
            <w:r>
              <w:rPr>
                <w:sz w:val="16"/>
              </w:rPr>
              <w:t xml:space="preserve">{ContactNumber}</w:t>
            </w:r>
          </w:p>
        </w:tc>
      </w:tr>
      <w:tr w:rsidR="00251B6E" w14:paraId="0C2B7DF6" w14:textId="77777777">
        <w:trPr>
          <w:jc w:val="center"/>
        </w:trPr>
        <w:tc>
          <w:tcPr>
            <w:tcW w:w="5112" w:type="dx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A2390A9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Loan Class:</w:t>
            </w:r>
            <w:r>
              <w:rPr>
                <w:sz w:val="16"/>
              </w:rPr>
              <w:t xml:space="preserve">  __________________________________________</w:t>
            </w:r>
          </w:p>
        </w:tc>
        <w:tc>
          <w:tcPr>
            <w:tcW w:w="5112" w:type="dx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1718C98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Loan Date:</w:t>
            </w:r>
            <w:r>
              <w:rPr>
                <w:sz w:val="16"/>
              </w:rPr>
              <w:t xml:space="preserve">{LoanDate}</w:t>
            </w:r>
          </w:p>
        </w:tc>
      </w:tr>
      <w:tr w:rsidR="00251B6E" w14:paraId="7BAB2766" w14:textId="77777777">
        <w:trPr>
          <w:jc w:val="center"/>
        </w:trPr>
        <w:tc>
          <w:tcPr>
            <w:tcW w:w="5112" w:type="dx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8BF891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Loan Amount: ₱</w:t>
            </w:r>
            <w:r>
              <w:rPr>
                <w:sz w:val="16"/>
              </w:rPr>
              <w:t xml:space="preserve">{LoanAmountFigures}</w:t>
            </w:r>
          </w:p>
        </w:tc>
        <w:tc>
          <w:tcPr>
            <w:tcW w:w="5112" w:type="dxa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3CBC757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Maturity Date:</w:t>
            </w:r>
            <w:r>
              <w:rPr>
                <w:sz w:val="16"/>
              </w:rPr>
              <w:t xml:space="preserve">{MaturityDate}</w:t>
            </w:r>
          </w:p>
        </w:tc>
      </w:tr>
    </w:tbl>
    <w:p w14:paraId="7013693D" w14:textId="77777777" w:rsidR="00251B6E" w:rsidRDefault="00000000">
      <w:pPr>
        <w:spacing w:after="20" w:line="204" w:lineRule="auto"/>
      </w:pPr>
      <w:r>
        <w:rPr>
          <w:b/>
          <w:color w:val="17365D"/>
        </w:rPr>
        <w:t xml:space="preserve">Loan Class: </w:t>
      </w:r>
      <w:r>
        <w:t>☐ SML   ☐ AL   ☐ OFW   ☐ SL   ☐ DR   ☐ BL   ☐ QCL   ☐ Other: 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51B6E" w14:paraId="66BEC0D7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B94CA9" w14:textId="77777777" w:rsidR="00251B6E" w:rsidRDefault="00000000">
            <w:pPr>
              <w:spacing w:after="0" w:line="204" w:lineRule="auto"/>
            </w:pPr>
            <w:r>
              <w:rPr>
                <w:b/>
                <w:color w:val="FFFFFF"/>
                <w:sz w:val="16"/>
              </w:rPr>
              <w:t>2. LOAN SECURITIES &amp; DOCUMENTS ACKNOWLEDGEMENT</w:t>
            </w:r>
          </w:p>
        </w:tc>
      </w:tr>
    </w:tbl>
    <w:p w14:paraId="3EF8E2F4" w14:textId="77777777" w:rsidR="00251B6E" w:rsidRDefault="00251B6E">
      <w:pPr>
        <w:spacing w:after="20" w:line="204" w:lineRule="auto"/>
      </w:pPr>
    </w:p>
    <w:p w14:paraId="6D27853A" w14:textId="77777777" w:rsidR="00251B6E" w:rsidRDefault="00000000">
      <w:pPr>
        <w:spacing w:after="20" w:line="204" w:lineRule="auto"/>
      </w:pPr>
      <w:r>
        <w:rPr>
          <w:sz w:val="17"/>
        </w:rPr>
        <w:t>Please check and acknowledge the securities and/or documents pertaining to the above account. Do not record any PIN, password, or other confidential authentication information on this form.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5256"/>
      </w:tblGrid>
      <w:tr w:rsidR="00251B6E" w14:paraId="3B0D5DCE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02EF310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2F835B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ATM Card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DCF0C07" w14:textId="77777777" w:rsidR="00251B6E" w:rsidRDefault="00000000">
            <w:pPr>
              <w:spacing w:after="0" w:line="204" w:lineRule="auto"/>
            </w:pPr>
            <w:r>
              <w:rPr>
                <w:sz w:val="13"/>
              </w:rPr>
              <w:t xml:space="preserve">Bank: {Bank}  Branch: {Branch}  Acct No.: {AccountNumber}  ATM No.: {ATMCardNumber}</w:t>
            </w:r>
          </w:p>
        </w:tc>
      </w:tr>
      <w:tr w:rsidR="00251B6E" w14:paraId="565D27F6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AD48C05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0C49AD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Passbook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D732B9E" w14:textId="77777777" w:rsidR="00251B6E" w:rsidRDefault="00000000">
            <w:pPr>
              <w:spacing w:after="0" w:line="204" w:lineRule="auto"/>
            </w:pPr>
            <w:r>
              <w:rPr>
                <w:sz w:val="15"/>
              </w:rPr>
              <w:t>Bank: ______________________________</w:t>
            </w:r>
          </w:p>
        </w:tc>
      </w:tr>
      <w:tr w:rsidR="00251B6E" w14:paraId="53566AFC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D2E0DB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B091F42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PIN / Authentication Information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00D774" w14:textId="77777777" w:rsidR="00251B6E" w:rsidRDefault="00000000">
            <w:pPr>
              <w:spacing w:after="0" w:line="204" w:lineRule="auto"/>
            </w:pPr>
            <w:r>
              <w:rPr>
                <w:sz w:val="15"/>
              </w:rPr>
              <w:t>Do not specify or record confidential details here.</w:t>
            </w:r>
          </w:p>
        </w:tc>
      </w:tr>
      <w:tr w:rsidR="00251B6E" w14:paraId="3C098E8B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5532A7A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291577F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Pre-signed Withdrawal Slips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CD6806D" w14:textId="77777777" w:rsidR="00251B6E" w:rsidRDefault="00000000">
            <w:pPr>
              <w:spacing w:after="0" w:line="204" w:lineRule="auto"/>
            </w:pPr>
            <w:r>
              <w:rPr>
                <w:sz w:val="15"/>
              </w:rPr>
              <w:t>Number of Copies: __________________</w:t>
            </w:r>
          </w:p>
        </w:tc>
      </w:tr>
      <w:tr w:rsidR="00251B6E" w14:paraId="52014625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5AE4622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9C565D0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Post-Dated Checks (PDCs)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DF9FC6" w14:textId="77777777" w:rsidR="00251B6E" w:rsidRDefault="00000000">
            <w:pPr>
              <w:spacing w:after="0" w:line="204" w:lineRule="auto"/>
            </w:pPr>
            <w:r>
              <w:rPr>
                <w:sz w:val="15"/>
              </w:rPr>
              <w:t>Bank: __________________  No. of Pieces: __________</w:t>
            </w:r>
          </w:p>
        </w:tc>
      </w:tr>
      <w:tr w:rsidR="00251B6E" w14:paraId="22CA889E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5ECE3C4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BEAA661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PDC Acknowledgement Receipt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3FD985A" w14:textId="77777777" w:rsidR="00251B6E" w:rsidRDefault="00251B6E">
            <w:pPr>
              <w:spacing w:after="0" w:line="204" w:lineRule="auto"/>
            </w:pPr>
          </w:p>
        </w:tc>
      </w:tr>
      <w:tr w:rsidR="00251B6E" w14:paraId="69095565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E7D9A8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F95EE14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Original OR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5DB4C42" w14:textId="77777777" w:rsidR="00251B6E" w:rsidRDefault="00251B6E">
            <w:pPr>
              <w:spacing w:after="0" w:line="204" w:lineRule="auto"/>
            </w:pPr>
          </w:p>
        </w:tc>
      </w:tr>
      <w:tr w:rsidR="00251B6E" w14:paraId="57A8168E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61DE03B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32FF76C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Original CR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233C8B8" w14:textId="77777777" w:rsidR="00251B6E" w:rsidRDefault="00251B6E">
            <w:pPr>
              <w:spacing w:after="0" w:line="204" w:lineRule="auto"/>
            </w:pPr>
          </w:p>
        </w:tc>
      </w:tr>
      <w:tr w:rsidR="00251B6E" w14:paraId="4BF4A2CB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6762C03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E83548B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Original Land Title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F4F3016" w14:textId="77777777" w:rsidR="00251B6E" w:rsidRDefault="00000000">
            <w:pPr>
              <w:spacing w:after="0" w:line="204" w:lineRule="auto"/>
            </w:pPr>
            <w:r>
              <w:rPr>
                <w:sz w:val="15"/>
              </w:rPr>
              <w:t>Title No.: __________________________</w:t>
            </w:r>
          </w:p>
        </w:tc>
      </w:tr>
      <w:tr w:rsidR="00251B6E" w14:paraId="231CF66D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31627AE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3FD0133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Tax Declaration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C23C3D8" w14:textId="77777777" w:rsidR="00251B6E" w:rsidRDefault="00000000">
            <w:pPr>
              <w:spacing w:after="0" w:line="204" w:lineRule="auto"/>
            </w:pPr>
            <w:r>
              <w:rPr>
                <w:sz w:val="15"/>
              </w:rPr>
              <w:t>As of: ______________________________</w:t>
            </w:r>
          </w:p>
        </w:tc>
      </w:tr>
      <w:tr w:rsidR="00251B6E" w14:paraId="4C94B7D4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9266A56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1CA1FF3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Latest Tax Receipts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238800A" w14:textId="77777777" w:rsidR="00251B6E" w:rsidRDefault="00000000">
            <w:pPr>
              <w:spacing w:after="0" w:line="204" w:lineRule="auto"/>
            </w:pPr>
            <w:r>
              <w:rPr>
                <w:sz w:val="15"/>
              </w:rPr>
              <w:t>Date: ______________________________</w:t>
            </w:r>
          </w:p>
        </w:tc>
      </w:tr>
      <w:tr w:rsidR="00251B6E" w14:paraId="6B50D79A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05D22B4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08FFFA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Vicinity Map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50D038" w14:textId="77777777" w:rsidR="00251B6E" w:rsidRDefault="00251B6E">
            <w:pPr>
              <w:spacing w:after="0" w:line="204" w:lineRule="auto"/>
            </w:pPr>
          </w:p>
        </w:tc>
      </w:tr>
      <w:tr w:rsidR="00251B6E" w14:paraId="163CD4AA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76C2A81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BA75E92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Property / Collateral Photos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EE3DA5C" w14:textId="77777777" w:rsidR="00251B6E" w:rsidRDefault="00251B6E">
            <w:pPr>
              <w:spacing w:after="0" w:line="204" w:lineRule="auto"/>
            </w:pPr>
          </w:p>
        </w:tc>
      </w:tr>
      <w:tr w:rsidR="00251B6E" w14:paraId="1EA5A473" w14:textId="77777777">
        <w:trPr>
          <w:jc w:val="center"/>
        </w:trPr>
        <w:tc>
          <w:tcPr>
            <w:tcW w:w="64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6B73E0C" w14:textId="77777777" w:rsidR="00251B6E" w:rsidRDefault="00000000">
            <w:pPr>
              <w:spacing w:after="0" w:line="204" w:lineRule="auto"/>
            </w:pPr>
            <w:r>
              <w:t>☐</w:t>
            </w:r>
          </w:p>
        </w:tc>
        <w:tc>
          <w:tcPr>
            <w:tcW w:w="432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ED4265B" w14:textId="77777777" w:rsidR="00251B6E" w:rsidRDefault="00000000">
            <w:pPr>
              <w:spacing w:after="0" w:line="204" w:lineRule="auto"/>
            </w:pPr>
            <w:r>
              <w:rPr>
                <w:b/>
                <w:sz w:val="15"/>
              </w:rPr>
              <w:t>Other Document(s)</w:t>
            </w:r>
          </w:p>
        </w:tc>
        <w:tc>
          <w:tcPr>
            <w:tcW w:w="525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BD03C4A" w14:textId="77777777" w:rsidR="00251B6E" w:rsidRDefault="00000000">
            <w:pPr>
              <w:spacing w:after="0" w:line="204" w:lineRule="auto"/>
            </w:pPr>
            <w:r>
              <w:rPr>
                <w:sz w:val="15"/>
              </w:rPr>
              <w:t>Specify: ______________________________</w:t>
            </w:r>
          </w:p>
        </w:tc>
      </w:tr>
      <w:tr w:rsidR="00251B6E" w14:paraId="1C334A8E" w14:textId="77777777">
        <w:trPr>
          <w:jc w:val="center"/>
        </w:trPr>
        <w:tc>
          <w:tcPr>
            <w:tcW w:w="10224" w:type="dxa"/>
            <w:gridSpan w:val="3"/>
            <w:shd w:val="clear" w:color="auto" w:fill="17365D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53A280C8" w14:textId="77777777" w:rsidR="00251B6E" w:rsidRDefault="00000000">
            <w:pPr>
              <w:spacing w:after="0" w:line="204" w:lineRule="auto"/>
            </w:pPr>
            <w:r>
              <w:rPr>
                <w:b/>
                <w:color w:val="FFFFFF"/>
                <w:sz w:val="16"/>
              </w:rPr>
              <w:t>3. CUSTODY ACKNOWLEDGEMENT</w:t>
            </w:r>
          </w:p>
        </w:tc>
      </w:tr>
    </w:tbl>
    <w:p w14:paraId="76BFF184" w14:textId="77777777" w:rsidR="00251B6E" w:rsidRDefault="00251B6E">
      <w:pPr>
        <w:spacing w:after="20" w:line="204" w:lineRule="auto"/>
      </w:pPr>
    </w:p>
    <w:p w14:paraId="3CA13D2E" w14:textId="77777777" w:rsidR="00251B6E" w:rsidRDefault="00000000">
      <w:pPr>
        <w:spacing w:after="20" w:line="204" w:lineRule="auto"/>
      </w:pPr>
      <w:r>
        <w:rPr>
          <w:sz w:val="17"/>
        </w:rPr>
        <w:t>This is to acknowledge that the foregoing loan securities and documents endorsed by the Loans Unit are in the custody of the undersigned. I certify that the information recorded above is complete and accurate to the best of my knowledge.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51B6E" w14:paraId="6EB54E62" w14:textId="77777777">
        <w:trPr>
          <w:jc w:val="center"/>
        </w:trPr>
        <w:tc>
          <w:tcPr>
            <w:tcW w:w="5184" w:type="dxa"/>
            <w:tcBorders>
              <w:bottom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0B4DAAA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Custodian / Authorized Personnel:</w:t>
            </w:r>
            <w:r>
              <w:rPr>
                <w:sz w:val="16"/>
              </w:rPr>
              <w:t xml:space="preserve">  ______________________________</w:t>
            </w:r>
          </w:p>
        </w:tc>
        <w:tc>
          <w:tcPr>
            <w:tcW w:w="5184" w:type="dxa"/>
            <w:tcBorders>
              <w:bottom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5357424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Date:</w:t>
            </w:r>
            <w:r>
              <w:rPr>
                <w:sz w:val="16"/>
              </w:rPr>
              <w:t xml:space="preserve">  ______________________________</w:t>
            </w:r>
          </w:p>
        </w:tc>
      </w:tr>
      <w:tr w:rsidR="00251B6E" w14:paraId="3902EAA2" w14:textId="77777777">
        <w:trPr>
          <w:jc w:val="center"/>
        </w:trPr>
        <w:tc>
          <w:tcPr>
            <w:tcW w:w="5184" w:type="dxa"/>
            <w:tcBorders>
              <w:bottom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C8D067B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Signature:</w:t>
            </w:r>
            <w:r>
              <w:rPr>
                <w:sz w:val="16"/>
              </w:rPr>
              <w:t xml:space="preserve">  ______________________________</w:t>
            </w:r>
          </w:p>
        </w:tc>
        <w:tc>
          <w:tcPr>
            <w:tcW w:w="5184" w:type="dxa"/>
            <w:tcBorders>
              <w:bottom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93E6059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Designation:</w:t>
            </w:r>
            <w:r>
              <w:rPr>
                <w:sz w:val="16"/>
              </w:rPr>
              <w:t xml:space="preserve">  ______________________________</w:t>
            </w:r>
          </w:p>
        </w:tc>
      </w:tr>
    </w:tbl>
    <w:p w14:paraId="3FF01A73" w14:textId="77777777" w:rsidR="00251B6E" w:rsidRDefault="00251B6E">
      <w:pPr>
        <w:spacing w:after="20" w:line="204" w:lineRule="auto"/>
      </w:pPr>
    </w:p>
    <w:p w14:paraId="79338032" w14:textId="77777777" w:rsidR="00251B6E" w:rsidRDefault="00000000">
      <w:pPr>
        <w:spacing w:after="20" w:line="204" w:lineRule="auto"/>
        <w:jc w:val="center"/>
      </w:pPr>
      <w:r>
        <w:rPr>
          <w:b/>
          <w:color w:val="17365D"/>
          <w:sz w:val="23"/>
        </w:rPr>
        <w:t>RELEASE AND QUIT CLAIM</w:t>
      </w:r>
    </w:p>
    <w:p w14:paraId="47C9F6E0" w14:textId="77777777" w:rsidR="00251B6E" w:rsidRDefault="00000000">
      <w:pPr>
        <w:spacing w:after="20" w:line="204" w:lineRule="auto"/>
        <w:jc w:val="center"/>
      </w:pPr>
      <w:r>
        <w:rPr>
          <w:b/>
          <w:color w:val="2F75B5"/>
        </w:rPr>
        <w:t>Loan Securities and Documents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51B6E" w14:paraId="5EDC2D7B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10BAD4" w14:textId="77777777" w:rsidR="00251B6E" w:rsidRDefault="00000000">
            <w:pPr>
              <w:spacing w:after="0" w:line="204" w:lineRule="auto"/>
            </w:pPr>
            <w:r>
              <w:rPr>
                <w:b/>
                <w:color w:val="FFFFFF"/>
                <w:sz w:val="16"/>
              </w:rPr>
              <w:t>4. RELEASE &amp; QUIT CLAIM CERTIFICATION</w:t>
            </w:r>
          </w:p>
        </w:tc>
      </w:tr>
    </w:tbl>
    <w:p w14:paraId="3FC9B90D" w14:textId="77777777" w:rsidR="00251B6E" w:rsidRDefault="00251B6E">
      <w:pPr>
        <w:spacing w:after="20" w:line="204" w:lineRule="auto"/>
      </w:pPr>
    </w:p>
    <w:p w14:paraId="38CCFABE" w14:textId="59548B0A" w:rsidR="00251B6E" w:rsidRDefault="00000000">
      <w:pPr>
        <w:spacing w:after="20" w:line="204" w:lineRule="auto"/>
      </w:pPr>
      <w:r>
        <w:rPr>
          <w:sz w:val="17"/>
        </w:rPr>
        <w:t>This is to certify that Easy</w:t>
      </w:r>
      <w:r w:rsidR="00B41DF8">
        <w:rPr>
          <w:sz w:val="17"/>
        </w:rPr>
        <w:t>c</w:t>
      </w:r>
      <w:r>
        <w:rPr>
          <w:sz w:val="17"/>
        </w:rPr>
        <w:t>ash Lending Company Inc. has released and returned to me the following loan securities and documents pertaining to my loan account: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51B6E" w14:paraId="105A72E4" w14:textId="77777777">
        <w:trPr>
          <w:jc w:val="center"/>
        </w:trPr>
        <w:tc>
          <w:tcPr>
            <w:tcW w:w="1022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ABC2EC1" w14:textId="77777777" w:rsidR="00251B6E" w:rsidRDefault="00000000">
            <w:pPr>
              <w:spacing w:after="0" w:line="204" w:lineRule="auto"/>
            </w:pPr>
            <w:r>
              <w:rPr>
                <w:sz w:val="16"/>
              </w:rPr>
              <w:t>1.  ____________________________________________________________________________________</w:t>
            </w:r>
          </w:p>
        </w:tc>
      </w:tr>
      <w:tr w:rsidR="00251B6E" w14:paraId="1A26F6AF" w14:textId="77777777">
        <w:trPr>
          <w:jc w:val="center"/>
        </w:trPr>
        <w:tc>
          <w:tcPr>
            <w:tcW w:w="1022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8F640F5" w14:textId="77777777" w:rsidR="00251B6E" w:rsidRDefault="00000000">
            <w:pPr>
              <w:spacing w:after="0" w:line="204" w:lineRule="auto"/>
            </w:pPr>
            <w:r>
              <w:rPr>
                <w:sz w:val="16"/>
              </w:rPr>
              <w:t>2.  ____________________________________________________________________________________</w:t>
            </w:r>
          </w:p>
        </w:tc>
      </w:tr>
      <w:tr w:rsidR="00251B6E" w14:paraId="188CE141" w14:textId="77777777">
        <w:trPr>
          <w:jc w:val="center"/>
        </w:trPr>
        <w:tc>
          <w:tcPr>
            <w:tcW w:w="1022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3D25ED4" w14:textId="77777777" w:rsidR="00251B6E" w:rsidRDefault="00000000">
            <w:pPr>
              <w:spacing w:after="0" w:line="204" w:lineRule="auto"/>
            </w:pPr>
            <w:r>
              <w:rPr>
                <w:sz w:val="16"/>
              </w:rPr>
              <w:t>3.  ____________________________________________________________________________________</w:t>
            </w:r>
          </w:p>
        </w:tc>
      </w:tr>
      <w:tr w:rsidR="00251B6E" w14:paraId="72549062" w14:textId="77777777">
        <w:trPr>
          <w:jc w:val="center"/>
        </w:trPr>
        <w:tc>
          <w:tcPr>
            <w:tcW w:w="1022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FAA4637" w14:textId="77777777" w:rsidR="00251B6E" w:rsidRDefault="00000000">
            <w:pPr>
              <w:spacing w:after="0" w:line="204" w:lineRule="auto"/>
            </w:pPr>
            <w:r>
              <w:rPr>
                <w:sz w:val="16"/>
              </w:rPr>
              <w:t>4.  ____________________________________________________________________________________</w:t>
            </w:r>
          </w:p>
        </w:tc>
      </w:tr>
      <w:tr w:rsidR="00251B6E" w14:paraId="2F73FB6B" w14:textId="77777777">
        <w:trPr>
          <w:jc w:val="center"/>
        </w:trPr>
        <w:tc>
          <w:tcPr>
            <w:tcW w:w="1022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shd w:val="clear" w:color="auto" w:fill="F5F7FA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33E8BA" w14:textId="77777777" w:rsidR="00251B6E" w:rsidRDefault="00000000">
            <w:pPr>
              <w:spacing w:after="0" w:line="204" w:lineRule="auto"/>
            </w:pPr>
            <w:r>
              <w:rPr>
                <w:sz w:val="16"/>
              </w:rPr>
              <w:t>5.  ____________________________________________________________________________________</w:t>
            </w:r>
          </w:p>
        </w:tc>
      </w:tr>
      <w:tr w:rsidR="00251B6E" w14:paraId="614A160F" w14:textId="77777777">
        <w:trPr>
          <w:jc w:val="center"/>
        </w:trPr>
        <w:tc>
          <w:tcPr>
            <w:tcW w:w="1022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F80F52A" w14:textId="77777777" w:rsidR="00251B6E" w:rsidRDefault="00000000">
            <w:pPr>
              <w:spacing w:after="0" w:line="204" w:lineRule="auto"/>
            </w:pPr>
            <w:r>
              <w:rPr>
                <w:sz w:val="16"/>
              </w:rPr>
              <w:t>6.  ____________________________________________________________________________________</w:t>
            </w:r>
          </w:p>
        </w:tc>
      </w:tr>
    </w:tbl>
    <w:p w14:paraId="723D3A6D" w14:textId="54CD5D25" w:rsidR="00251B6E" w:rsidRDefault="00000000">
      <w:pPr>
        <w:spacing w:after="20" w:line="204" w:lineRule="auto"/>
      </w:pPr>
      <w:r>
        <w:rPr>
          <w:sz w:val="17"/>
        </w:rPr>
        <w:t>I further certify that I have received the above-listed securities and documents in good order and that, with respect to the securities and documents expressly released under this form, I have no further claim against Easy</w:t>
      </w:r>
      <w:r w:rsidR="00B41DF8">
        <w:rPr>
          <w:sz w:val="17"/>
        </w:rPr>
        <w:t>c</w:t>
      </w:r>
      <w:r>
        <w:rPr>
          <w:sz w:val="17"/>
        </w:rPr>
        <w:t>ash Lending Company Inc. arising from their custody or release.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51B6E" w14:paraId="00604F05" w14:textId="77777777">
        <w:trPr>
          <w:jc w:val="center"/>
        </w:trPr>
        <w:tc>
          <w:tcPr>
            <w:tcW w:w="518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31F766E7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Client / Borrower Name:</w:t>
            </w:r>
            <w:r>
              <w:rPr>
                <w:sz w:val="16"/>
              </w:rPr>
              <w:t xml:space="preserve">  __________________________________</w:t>
            </w:r>
          </w:p>
        </w:tc>
        <w:tc>
          <w:tcPr>
            <w:tcW w:w="518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3376C5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Loan Account No.:</w:t>
            </w:r>
            <w:r>
              <w:rPr>
                <w:sz w:val="16"/>
              </w:rPr>
              <w:t xml:space="preserve">  __________________________________</w:t>
            </w:r>
          </w:p>
        </w:tc>
      </w:tr>
      <w:tr w:rsidR="00251B6E" w14:paraId="685A3070" w14:textId="77777777">
        <w:trPr>
          <w:jc w:val="center"/>
        </w:trPr>
        <w:tc>
          <w:tcPr>
            <w:tcW w:w="518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9C41237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Signature over Printed Name:</w:t>
            </w:r>
            <w:r>
              <w:rPr>
                <w:sz w:val="16"/>
              </w:rPr>
              <w:t xml:space="preserve">  __________________________________</w:t>
            </w:r>
          </w:p>
        </w:tc>
        <w:tc>
          <w:tcPr>
            <w:tcW w:w="5184" w:type="dxa"/>
            <w:tcBorders>
              <w:top w:val="single" w:sz="5" w:space="0" w:color="C9D2DC"/>
              <w:left w:val="single" w:sz="5" w:space="0" w:color="C9D2DC"/>
              <w:bottom w:val="single" w:sz="5" w:space="0" w:color="C9D2DC"/>
              <w:right w:val="single" w:sz="5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1FB7F94" w14:textId="77777777" w:rsidR="00251B6E" w:rsidRDefault="00000000">
            <w:pPr>
              <w:spacing w:after="0" w:line="204" w:lineRule="auto"/>
            </w:pPr>
            <w:r>
              <w:rPr>
                <w:b/>
                <w:color w:val="17365D"/>
                <w:sz w:val="15"/>
              </w:rPr>
              <w:t>Date:</w:t>
            </w:r>
            <w:r>
              <w:rPr>
                <w:sz w:val="16"/>
              </w:rPr>
              <w:t xml:space="preserve">  __________________________________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251B6E" w14:paraId="3263D1DC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670127E1" w14:textId="77777777" w:rsidR="00251B6E" w:rsidRDefault="00000000">
            <w:pPr>
              <w:spacing w:after="0" w:line="204" w:lineRule="auto"/>
            </w:pPr>
            <w:r>
              <w:rPr>
                <w:b/>
                <w:color w:val="FFFFFF"/>
                <w:sz w:val="16"/>
              </w:rPr>
              <w:t>5. INTERNAL VERIFICATION &amp; APPROVAL</w:t>
            </w:r>
          </w:p>
        </w:tc>
      </w:tr>
    </w:tbl>
    <w:p w14:paraId="3A76A6B6" w14:textId="77777777" w:rsidR="00251B6E" w:rsidRDefault="00251B6E">
      <w:pPr>
        <w:spacing w:after="20" w:line="20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51B6E" w14:paraId="54387373" w14:textId="77777777">
        <w:trPr>
          <w:jc w:val="center"/>
        </w:trPr>
        <w:tc>
          <w:tcPr>
            <w:tcW w:w="3456" w:type="dxa"/>
            <w:shd w:val="clear" w:color="auto" w:fill="EAF1F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4E65A06" w14:textId="77777777" w:rsidR="00251B6E" w:rsidRDefault="00000000">
            <w:pPr>
              <w:spacing w:after="0" w:line="204" w:lineRule="auto"/>
              <w:jc w:val="center"/>
            </w:pPr>
            <w:r>
              <w:rPr>
                <w:b/>
                <w:color w:val="17365D"/>
                <w:sz w:val="14"/>
              </w:rPr>
              <w:t>CHECKED BY</w:t>
            </w:r>
          </w:p>
        </w:tc>
        <w:tc>
          <w:tcPr>
            <w:tcW w:w="3456" w:type="dxa"/>
            <w:shd w:val="clear" w:color="auto" w:fill="EAF1F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44188414" w14:textId="77777777" w:rsidR="00251B6E" w:rsidRDefault="00000000">
            <w:pPr>
              <w:spacing w:after="0" w:line="204" w:lineRule="auto"/>
              <w:jc w:val="center"/>
            </w:pPr>
            <w:r>
              <w:rPr>
                <w:b/>
                <w:color w:val="17365D"/>
                <w:sz w:val="14"/>
              </w:rPr>
              <w:t>APPROVED BY</w:t>
            </w:r>
          </w:p>
        </w:tc>
        <w:tc>
          <w:tcPr>
            <w:tcW w:w="3456" w:type="dxa"/>
            <w:shd w:val="clear" w:color="auto" w:fill="EAF1F8"/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7B8FBC51" w14:textId="77777777" w:rsidR="00251B6E" w:rsidRDefault="00000000">
            <w:pPr>
              <w:spacing w:after="0" w:line="204" w:lineRule="auto"/>
              <w:jc w:val="center"/>
            </w:pPr>
            <w:r>
              <w:rPr>
                <w:b/>
                <w:color w:val="17365D"/>
                <w:sz w:val="14"/>
              </w:rPr>
              <w:t>RELEASED BY</w:t>
            </w:r>
          </w:p>
        </w:tc>
      </w:tr>
      <w:tr w:rsidR="00251B6E" w14:paraId="4C94C05D" w14:textId="77777777">
        <w:trPr>
          <w:jc w:val="center"/>
        </w:trPr>
        <w:tc>
          <w:tcPr>
            <w:tcW w:w="3456" w:type="dxa"/>
            <w:tcBorders>
              <w:bottom w:val="single" w:sz="6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14B1DEB8" w14:textId="77777777" w:rsidR="00251B6E" w:rsidRDefault="00000000">
            <w:pPr>
              <w:spacing w:after="0" w:line="204" w:lineRule="auto"/>
              <w:jc w:val="center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____________________________</w:t>
            </w:r>
            <w:r>
              <w:rPr>
                <w:sz w:val="14"/>
              </w:rPr>
              <w:br/>
              <w:t>Name / Signature / Date</w:t>
            </w:r>
          </w:p>
        </w:tc>
        <w:tc>
          <w:tcPr>
            <w:tcW w:w="3456" w:type="dxa"/>
            <w:tcBorders>
              <w:bottom w:val="single" w:sz="6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06B9E774" w14:textId="77777777" w:rsidR="00251B6E" w:rsidRDefault="00000000">
            <w:pPr>
              <w:spacing w:after="0" w:line="204" w:lineRule="auto"/>
              <w:jc w:val="center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____________________________</w:t>
            </w:r>
            <w:r>
              <w:rPr>
                <w:sz w:val="14"/>
              </w:rPr>
              <w:br/>
              <w:t>Name / Signature / Date</w:t>
            </w:r>
          </w:p>
        </w:tc>
        <w:tc>
          <w:tcPr>
            <w:tcW w:w="3456" w:type="dxa"/>
            <w:tcBorders>
              <w:bottom w:val="single" w:sz="6" w:space="0" w:color="C9D2DC"/>
            </w:tcBorders>
            <w:tcMar>
              <w:top w:w="25" w:type="dxa"/>
              <w:left w:w="65" w:type="dxa"/>
              <w:bottom w:w="25" w:type="dxa"/>
              <w:right w:w="65" w:type="dxa"/>
            </w:tcMar>
            <w:vAlign w:val="center"/>
          </w:tcPr>
          <w:p w14:paraId="24F0FFDE" w14:textId="77777777" w:rsidR="00251B6E" w:rsidRDefault="00000000">
            <w:pPr>
              <w:spacing w:after="0" w:line="204" w:lineRule="auto"/>
              <w:jc w:val="center"/>
            </w:pPr>
            <w:r>
              <w:rPr>
                <w:sz w:val="14"/>
              </w:rPr>
              <w:br/>
            </w:r>
            <w:r>
              <w:rPr>
                <w:sz w:val="14"/>
              </w:rPr>
              <w:br/>
              <w:t>____________________________</w:t>
            </w:r>
            <w:r>
              <w:rPr>
                <w:sz w:val="14"/>
              </w:rPr>
              <w:br/>
              <w:t>Name / Signature / Date</w:t>
            </w:r>
          </w:p>
        </w:tc>
      </w:tr>
    </w:tbl>
    <w:p w14:paraId="01A48C07" w14:textId="0BE6642C" w:rsidR="00251B6E" w:rsidRDefault="00000000">
      <w:pPr>
        <w:spacing w:after="20" w:line="204" w:lineRule="auto"/>
        <w:jc w:val="center"/>
      </w:pPr>
      <w:r>
        <w:rPr>
          <w:b/>
          <w:color w:val="666666"/>
          <w:sz w:val="14"/>
        </w:rPr>
        <w:t>DOCUMENT CONTROLLED BY EASYCASH LENDING COMPANY INC. • FOR OFFICIAL USE ONLY</w:t>
      </w:r>
    </w:p>
    <w:sectPr w:rsidR="00251B6E" w:rsidSect="00034616">
      <w:headerReference w:type="default" r:id="rId8"/>
      <w:footerReference w:type="default" r:id="rId9"/>
      <w:pgSz w:w="11909" w:h="16834"/>
      <w:pgMar w:top="504" w:right="648" w:bottom="504" w:left="648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1B726" w14:textId="77777777" w:rsidR="00313B32" w:rsidRDefault="00313B32">
      <w:pPr>
        <w:spacing w:after="0" w:line="240" w:lineRule="auto"/>
      </w:pPr>
      <w:r>
        <w:separator/>
      </w:r>
    </w:p>
  </w:endnote>
  <w:endnote w:type="continuationSeparator" w:id="0">
    <w:p w14:paraId="752E7C83" w14:textId="77777777" w:rsidR="00313B32" w:rsidRDefault="00313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938BE" w14:textId="77777777" w:rsidR="00251B6E" w:rsidRDefault="00000000">
    <w:pPr>
      <w:pStyle w:val="Footer"/>
      <w:jc w:val="center"/>
    </w:pPr>
    <w:r>
      <w:rPr>
        <w:color w:val="666666"/>
        <w:sz w:val="12"/>
      </w:rPr>
      <w:t xml:space="preserve">EasyCash Lending Company Inc.  </w:t>
    </w:r>
    <w:proofErr w:type="gramStart"/>
    <w:r>
      <w:rPr>
        <w:color w:val="666666"/>
        <w:sz w:val="12"/>
      </w:rPr>
      <w:t>|  Securities</w:t>
    </w:r>
    <w:proofErr w:type="gramEnd"/>
    <w:r>
      <w:rPr>
        <w:color w:val="666666"/>
        <w:sz w:val="12"/>
      </w:rPr>
      <w:t xml:space="preserve"> / Documents Compliance &amp; Release </w:t>
    </w:r>
    <w:proofErr w:type="gramStart"/>
    <w:r>
      <w:rPr>
        <w:color w:val="666666"/>
        <w:sz w:val="12"/>
      </w:rPr>
      <w:t>Form</w:t>
    </w:r>
    <w:r>
      <w:rPr>
        <w:sz w:val="12"/>
      </w:rPr>
      <w:t xml:space="preserve">  |</w:t>
    </w:r>
    <w:proofErr w:type="gramEnd"/>
    <w:r>
      <w:rPr>
        <w:sz w:val="12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F723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0907" w14:textId="77777777" w:rsidR="00313B32" w:rsidRDefault="00313B32">
      <w:pPr>
        <w:spacing w:after="0" w:line="240" w:lineRule="auto"/>
      </w:pPr>
      <w:r>
        <w:separator/>
      </w:r>
    </w:p>
  </w:footnote>
  <w:footnote w:type="continuationSeparator" w:id="0">
    <w:p w14:paraId="1EE37E98" w14:textId="77777777" w:rsidR="00313B32" w:rsidRDefault="00313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70ECF" w14:textId="77777777" w:rsidR="00251B6E" w:rsidRDefault="00251B6E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5112"/>
      <w:gridCol w:w="5112"/>
    </w:tblGrid>
    <w:tr w:rsidR="00251B6E" w14:paraId="66589F64" w14:textId="77777777">
      <w:tc>
        <w:tcPr>
          <w:tcW w:w="5112" w:type="dxa"/>
        </w:tcPr>
        <w:p w14:paraId="100FEBAD" w14:textId="77777777" w:rsidR="00251B6E" w:rsidRDefault="00000000">
          <w:pPr>
            <w:spacing w:after="0"/>
          </w:pPr>
          <w:r>
            <w:rPr>
              <w:b/>
              <w:color w:val="17365D"/>
              <w:sz w:val="24"/>
            </w:rPr>
            <w:t>EASYCASH LENDING COMPANY INC.</w:t>
          </w:r>
          <w:r>
            <w:rPr>
              <w:color w:val="666666"/>
              <w:sz w:val="15"/>
            </w:rPr>
            <w:br/>
            <w:t>Loan Securities &amp; Document Control</w:t>
          </w:r>
        </w:p>
      </w:tc>
      <w:tc>
        <w:tcPr>
          <w:tcW w:w="5112" w:type="dxa"/>
        </w:tcPr>
        <w:p w14:paraId="4DD10278" w14:textId="77777777" w:rsidR="00251B6E" w:rsidRDefault="00000000">
          <w:pPr>
            <w:jc w:val="right"/>
          </w:pPr>
          <w:r>
            <w:rPr>
              <w:b/>
              <w:color w:val="2F75B5"/>
              <w:sz w:val="14"/>
            </w:rPr>
            <w:t>CONTROLLED FORM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103279">
    <w:abstractNumId w:val="8"/>
  </w:num>
  <w:num w:numId="2" w16cid:durableId="703482025">
    <w:abstractNumId w:val="6"/>
  </w:num>
  <w:num w:numId="3" w16cid:durableId="1584488315">
    <w:abstractNumId w:val="5"/>
  </w:num>
  <w:num w:numId="4" w16cid:durableId="1092117609">
    <w:abstractNumId w:val="4"/>
  </w:num>
  <w:num w:numId="5" w16cid:durableId="939872725">
    <w:abstractNumId w:val="7"/>
  </w:num>
  <w:num w:numId="6" w16cid:durableId="446702452">
    <w:abstractNumId w:val="3"/>
  </w:num>
  <w:num w:numId="7" w16cid:durableId="628245341">
    <w:abstractNumId w:val="2"/>
  </w:num>
  <w:num w:numId="8" w16cid:durableId="738132549">
    <w:abstractNumId w:val="1"/>
  </w:num>
  <w:num w:numId="9" w16cid:durableId="173496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B6E"/>
    <w:rsid w:val="0029639D"/>
    <w:rsid w:val="00313B32"/>
    <w:rsid w:val="00326F90"/>
    <w:rsid w:val="007E4485"/>
    <w:rsid w:val="00AA1D8D"/>
    <w:rsid w:val="00B41DF8"/>
    <w:rsid w:val="00B47730"/>
    <w:rsid w:val="00CB0664"/>
    <w:rsid w:val="00F723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D33B1"/>
  <w14:defaultImageDpi w14:val="300"/>
  <w15:docId w15:val="{5019FE49-5A59-4027-B6D9-74CC4C8C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Easy cash</cp:lastModifiedBy>
  <cp:revision>3</cp:revision>
  <dcterms:created xsi:type="dcterms:W3CDTF">2013-12-23T23:15:00Z</dcterms:created>
  <dcterms:modified xsi:type="dcterms:W3CDTF">2026-08-07T23:27:00Z</dcterms:modified>
  <cp:category/>
</cp:coreProperties>
</file>